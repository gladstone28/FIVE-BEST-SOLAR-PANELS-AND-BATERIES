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5 Solar Panels and Batteries for Backup Power</w:t>
      </w:r>
    </w:p>
    <w:p>
      <w:r>
        <w:br/>
        <w:t>Here’s a high-confidence shortlist of five excellent residential solar panels and home batteries that are widely used by reputable installers.</w:t>
        <w:br/>
        <w:br/>
        <w:t># Top 5 Solar Panels (roof-friendly 400–450 W class)</w:t>
        <w:br/>
        <w:t>1. SunPower / Maxeon 6 (425–440 W, IBC cells, 40-yr warranty)</w:t>
        <w:br/>
        <w:t>2. REC Alpha Pure-R (400–430 W, HJT, lead-free)</w:t>
        <w:br/>
        <w:t>3. Qcells Q.TRON BLK M-G2 (up to ~440 W, N-type TOPCon)</w:t>
        <w:br/>
        <w:t>4. Qcells Q.PEAK DUO BLK ML-G10+ (385–410 W)</w:t>
        <w:br/>
        <w:t>5. Canadian Solar HiKu (HiKu6/7 ~575–615 W for ground/carport; ~440 W class for roofs)</w:t>
        <w:br/>
        <w:br/>
        <w:t># Top 5 Home Batteries (10–18 kWh class, stackable)</w:t>
        <w:br/>
        <w:t>1. Tesla Powerwall 3 (13.5 kWh, 11.5 kW continuous, integrated inverter)</w:t>
        <w:br/>
        <w:t>2. Enphase IQ Battery 5P (5 kWh usable each; 3.84 kW continuous; stack multiples)</w:t>
        <w:br/>
        <w:t>3. BYD Battery-Box Premium HVM/HVS (5.1–66 kWh scalable, LFP)</w:t>
        <w:br/>
        <w:t>4. Generac PWRcell 2 (9–18 kWh per cabinet; up to 23 kW with multiple cabinets)</w:t>
        <w:br/>
        <w:t>5. Panasonic EVERVOLT Home Battery 2.0 (≈17–25.6 kWh options; 7.6 kW off-grid cont.)</w:t>
        <w:br/>
        <w:br/>
        <w:t># Quick pairing tips</w:t>
        <w:br/>
        <w:t>Typical starter package: 6–8 kW of panels + 10–20 kWh storage + hybrid inverter.</w:t>
        <w:br/>
        <w:br/>
        <w:t># Jamaica-specific notes</w:t>
        <w:br/>
        <w:t>- Favor panels with IEC 61701 salt-mist certification.</w:t>
        <w:br/>
        <w:t>- Use high-wind-rated racking and stainless fasteners.</w:t>
        <w:br/>
        <w:t>- Choose brands with active Caribbean installer networks.</w:t>
        <w:br/>
        <w:br/>
        <w:t># Recommendations</w:t>
        <w:br/>
        <w:t>- Premium efficiency: Maxeon 6 + Tesla Powerwall 3</w:t>
        <w:br/>
        <w:t>- Value + scalability: Qcells Q.TRON or Canadian Solar HiKu + BYD HVM or Generac PWRcell</w:t>
        <w:br/>
        <w:t>- All-in-one: Panasonic panels + EVERVOLT 2.0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